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2C459" w14:textId="77777777" w:rsidR="008D6EB5" w:rsidRDefault="00C17F26">
      <w:pPr>
        <w:pStyle w:val="Title"/>
      </w:pPr>
      <w:r>
        <w:t>Python Programming Lab Task Sets</w:t>
      </w:r>
    </w:p>
    <w:p w14:paraId="37828BAA" w14:textId="77777777" w:rsidR="008D6EB5" w:rsidRDefault="008D6EB5"/>
    <w:p w14:paraId="2634DB5E" w14:textId="77777777" w:rsidR="008D6EB5" w:rsidRDefault="00C17F26">
      <w:pPr>
        <w:pStyle w:val="Heading1"/>
      </w:pPr>
      <w:r>
        <w:t>Set 5</w:t>
      </w:r>
    </w:p>
    <w:p w14:paraId="54D05A1F" w14:textId="4EF0CEFD" w:rsidR="008D6EB5" w:rsidRDefault="00C17F26">
      <w:pPr>
        <w:pStyle w:val="ListNumber"/>
      </w:pPr>
      <w:r>
        <w:t>Q1. Generate Python code for the Fibonacci sequence with Cursor AI. Refine your prompts to handle only positive integers and record the changes and outcomes.</w:t>
      </w:r>
      <w:r w:rsidR="00AC3BA5">
        <w:br/>
      </w:r>
      <w:r w:rsidR="00AC3BA5">
        <w:br/>
      </w:r>
      <w:r w:rsidR="00AC3BA5" w:rsidRPr="00B7315E">
        <w:rPr>
          <w:b/>
          <w:bCs/>
        </w:rPr>
        <w:t>prompt</w:t>
      </w:r>
      <w:r w:rsidR="00AC3BA5">
        <w:br/>
        <w:t>Generate Python code for the Fibonacci sequence with Cursor AI. Refine your prompts to handle only positive integers and record the changes and outcomes.</w:t>
      </w:r>
      <w:r w:rsidR="00AC3BA5">
        <w:br/>
      </w:r>
      <w:r w:rsidR="00B7315E">
        <w:t>GIVE SINGLE ANSWER and single code</w:t>
      </w:r>
      <w:r>
        <w:br/>
      </w:r>
      <w:r>
        <w:br/>
      </w:r>
      <w:r w:rsidR="008874DC" w:rsidRPr="008874DC">
        <w:drawing>
          <wp:inline distT="0" distB="0" distL="0" distR="0" wp14:anchorId="1E7240B8" wp14:editId="3F523F8E">
            <wp:extent cx="5486400" cy="2466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4DC">
        <w:br/>
      </w:r>
      <w:r w:rsidR="008874DC" w:rsidRPr="008874DC">
        <w:drawing>
          <wp:inline distT="0" distB="0" distL="0" distR="0" wp14:anchorId="0568B7D2" wp14:editId="0320051A">
            <wp:extent cx="5486400" cy="1360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C3BA5">
        <w:br/>
      </w:r>
      <w:r w:rsidR="00AC3BA5" w:rsidRPr="00B7315E">
        <w:rPr>
          <w:b/>
          <w:bCs/>
        </w:rPr>
        <w:t xml:space="preserve">result </w:t>
      </w:r>
    </w:p>
    <w:p w14:paraId="619AAE8E" w14:textId="035DD177" w:rsidR="00AC3BA5" w:rsidRDefault="008874DC" w:rsidP="00AC3BA5">
      <w:pPr>
        <w:pStyle w:val="ListNumber"/>
        <w:numPr>
          <w:ilvl w:val="0"/>
          <w:numId w:val="0"/>
        </w:numPr>
        <w:ind w:left="360"/>
      </w:pPr>
      <w:r w:rsidRPr="008874DC">
        <w:drawing>
          <wp:inline distT="0" distB="0" distL="0" distR="0" wp14:anchorId="41397E19" wp14:editId="6E1773CB">
            <wp:extent cx="5486400" cy="913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136" w14:textId="77777777" w:rsidR="008D6EB5" w:rsidRDefault="00C17F26">
      <w:r>
        <w:lastRenderedPageBreak/>
        <w:t>(Each question carries 5 marks)</w:t>
      </w:r>
    </w:p>
    <w:p w14:paraId="1BB88851" w14:textId="0741A4FE" w:rsidR="008D6EB5" w:rsidRDefault="00C17F26">
      <w:pPr>
        <w:pStyle w:val="ListNumber"/>
      </w:pPr>
      <w:r>
        <w:t>Q2. Write a Python queue class (`enqueue`, `dequeue`, `peek`). Use an AI assistant and test the class with multiple scenarios. Describe how AI-generated code manages edge cases and how you improved it.</w:t>
      </w:r>
      <w:r w:rsidR="00AC3BA5">
        <w:br/>
      </w:r>
      <w:r>
        <w:br/>
      </w:r>
      <w:r w:rsidR="00AC3BA5" w:rsidRPr="00B7315E">
        <w:rPr>
          <w:b/>
          <w:bCs/>
        </w:rPr>
        <w:t>prompt</w:t>
      </w:r>
      <w:r w:rsidR="00AC3BA5">
        <w:br/>
        <w:t>Write a Python queue class (`enqueue`, `dequeue`, `peek`). Use an AI assistant and test the class with multiple scenarios. Describe how AI-generated code manages edge cases and how you improved it.</w:t>
      </w:r>
      <w:r w:rsidR="00AC3BA5">
        <w:br/>
      </w:r>
      <w:r w:rsidR="00B7315E">
        <w:t>GIVE SINGLE ANSWER and single code</w:t>
      </w:r>
      <w:r w:rsidR="00AC3BA5">
        <w:br/>
      </w:r>
      <w:r w:rsidR="008874DC" w:rsidRPr="008874DC">
        <w:drawing>
          <wp:inline distT="0" distB="0" distL="0" distR="0" wp14:anchorId="05B61F52" wp14:editId="5E44793D">
            <wp:extent cx="5486400" cy="2536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4DC">
        <w:br/>
      </w:r>
      <w:r w:rsidR="008874DC" w:rsidRPr="008874DC">
        <w:drawing>
          <wp:inline distT="0" distB="0" distL="0" distR="0" wp14:anchorId="151E4C31" wp14:editId="2D2CD122">
            <wp:extent cx="5486400" cy="2009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BA5">
        <w:br/>
      </w:r>
      <w:r w:rsidR="00AC3BA5">
        <w:br/>
      </w:r>
      <w:r w:rsidR="008874DC" w:rsidRPr="008874DC">
        <w:lastRenderedPageBreak/>
        <w:drawing>
          <wp:inline distT="0" distB="0" distL="0" distR="0" wp14:anchorId="155AA7C0" wp14:editId="16BC6798">
            <wp:extent cx="5486400" cy="2286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BA5">
        <w:br/>
      </w:r>
      <w:r w:rsidR="00AC3BA5">
        <w:br/>
      </w:r>
      <w:r w:rsidR="008874DC" w:rsidRPr="008874DC">
        <w:drawing>
          <wp:inline distT="0" distB="0" distL="0" distR="0" wp14:anchorId="5C5A9064" wp14:editId="3CB9F55A">
            <wp:extent cx="5486400" cy="7207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BA5">
        <w:br/>
      </w:r>
      <w:r w:rsidR="00AC3BA5">
        <w:br/>
      </w:r>
      <w:r w:rsidR="00AC3BA5" w:rsidRPr="00B7315E">
        <w:rPr>
          <w:b/>
          <w:bCs/>
        </w:rPr>
        <w:t>result</w:t>
      </w:r>
      <w:r w:rsidR="00AC3BA5">
        <w:t xml:space="preserve"> </w:t>
      </w:r>
      <w:r w:rsidR="00AC3BA5">
        <w:br/>
      </w:r>
      <w:r w:rsidR="00AC3BA5">
        <w:br/>
      </w:r>
      <w:r w:rsidR="008874DC" w:rsidRPr="008874DC">
        <w:drawing>
          <wp:inline distT="0" distB="0" distL="0" distR="0" wp14:anchorId="48F4EA9C" wp14:editId="6A436290">
            <wp:extent cx="5486400" cy="1128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1523AC9" w14:textId="77777777" w:rsidR="008D6EB5" w:rsidRDefault="00C17F26">
      <w:r>
        <w:t>(Each question carries 5 marks)</w:t>
      </w:r>
    </w:p>
    <w:p w14:paraId="1AA5DCB5" w14:textId="77777777" w:rsidR="008D6EB5" w:rsidRDefault="008D6EB5"/>
    <w:sectPr w:rsidR="008D6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6A25"/>
    <w:rsid w:val="008874DC"/>
    <w:rsid w:val="008D6EB5"/>
    <w:rsid w:val="00AA1D8D"/>
    <w:rsid w:val="00AC3BA5"/>
    <w:rsid w:val="00B47730"/>
    <w:rsid w:val="00B7315E"/>
    <w:rsid w:val="00C17F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CB2F5"/>
  <w14:defaultImageDpi w14:val="300"/>
  <w15:docId w15:val="{D26B05A7-F18C-4636-8920-25387A71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MULA</cp:lastModifiedBy>
  <cp:revision>3</cp:revision>
  <dcterms:created xsi:type="dcterms:W3CDTF">2025-11-24T10:17:00Z</dcterms:created>
  <dcterms:modified xsi:type="dcterms:W3CDTF">2025-11-24T10:18:00Z</dcterms:modified>
  <cp:category/>
</cp:coreProperties>
</file>